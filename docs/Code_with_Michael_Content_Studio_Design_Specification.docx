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 with Michael Content Studio</w:t>
        <w:br/>
        <w:t>Design Scope &amp; Technical Specification</w:t>
      </w:r>
    </w:p>
    <w:p>
      <w:r>
        <w:t>Version 1.0</w:t>
        <w:br/>
      </w:r>
      <w:r>
        <w:rPr>
          <w:b/>
        </w:rPr>
        <w:t>Purpose</w:t>
        <w:br/>
      </w:r>
      <w:r>
        <w:t>This document defines the vision, architecture, modules, workflows, UI, technology stack, database concepts, AI integrations, and phased roadmap for the Code with Michael Content Studio. The goal is to create a single platform that generates educational content for social media, the website, email, and future products from one lesson database.</w:t>
      </w:r>
    </w:p>
    <w:p>
      <w:pPr>
        <w:pStyle w:val="Heading1"/>
      </w:pPr>
      <w:r>
        <w:t>Objectives</w:t>
      </w:r>
    </w:p>
    <w:p>
      <w:pPr>
        <w:pStyle w:val="ListBullet"/>
      </w:pPr>
      <w:r>
        <w:t>Single source of truth for every lesson.</w:t>
      </w:r>
    </w:p>
    <w:p>
      <w:pPr>
        <w:pStyle w:val="ListBullet"/>
      </w:pPr>
      <w:r>
        <w:t>Generate branded graphics, captions, quizzes, challenges, blog posts, PDFs, and videos from one lesson.</w:t>
      </w:r>
    </w:p>
    <w:p>
      <w:pPr>
        <w:pStyle w:val="ListBullet"/>
      </w:pPr>
      <w:r>
        <w:t>Reduce content production time from 30+ minutes to under 2 minutes.</w:t>
      </w:r>
    </w:p>
    <w:p>
      <w:pPr>
        <w:pStyle w:val="ListBullet"/>
      </w:pPr>
      <w:r>
        <w:t>Support future SaaS/white-label capability.</w:t>
      </w:r>
    </w:p>
    <w:p>
      <w:pPr>
        <w:pStyle w:val="Heading1"/>
      </w:pPr>
      <w:r>
        <w:t>Core Modules</w:t>
      </w:r>
    </w:p>
    <w:p>
      <w:pPr>
        <w:pStyle w:val="ListBullet"/>
      </w:pPr>
      <w:r>
        <w:t>Dashboard with analytics, publishing calendar, drafts, and idea inbox.</w:t>
      </w:r>
    </w:p>
    <w:p>
      <w:pPr>
        <w:pStyle w:val="ListBullet"/>
      </w:pPr>
      <w:r>
        <w:t>Lesson Editor with title, difficulty, category, explanation, code, output, quiz, challenge, tags, SEO metadata.</w:t>
      </w:r>
    </w:p>
    <w:p>
      <w:pPr>
        <w:pStyle w:val="ListBullet"/>
      </w:pPr>
      <w:r>
        <w:t>Graphic Generator using reusable templates (like the current Pillow-based templates) with theme colors and syntax highlighting.</w:t>
      </w:r>
    </w:p>
    <w:p>
      <w:pPr>
        <w:pStyle w:val="ListBullet"/>
      </w:pPr>
      <w:r>
        <w:t>Website Generator creating lesson pages automatically.</w:t>
      </w:r>
    </w:p>
    <w:p>
      <w:pPr>
        <w:pStyle w:val="ListBullet"/>
      </w:pPr>
      <w:r>
        <w:t>Caption Generator for Facebook, Instagram, LinkedIn, Threads, Pinterest.</w:t>
      </w:r>
    </w:p>
    <w:p>
      <w:pPr>
        <w:pStyle w:val="ListBullet"/>
      </w:pPr>
      <w:r>
        <w:t>Quiz and Challenge Generator.</w:t>
      </w:r>
    </w:p>
    <w:p>
      <w:pPr>
        <w:pStyle w:val="ListBullet"/>
      </w:pPr>
      <w:r>
        <w:t>Interactive Python Playground.</w:t>
      </w:r>
    </w:p>
    <w:p>
      <w:pPr>
        <w:pStyle w:val="ListBullet"/>
      </w:pPr>
      <w:r>
        <w:t>AI Tutor and code explanation engine.</w:t>
      </w:r>
    </w:p>
    <w:p>
      <w:pPr>
        <w:pStyle w:val="ListBullet"/>
      </w:pPr>
      <w:r>
        <w:t>Scheduling and publishing queue.</w:t>
      </w:r>
    </w:p>
    <w:p>
      <w:pPr>
        <w:pStyle w:val="ListBullet"/>
      </w:pPr>
      <w:r>
        <w:t>Analytics and reporting.</w:t>
      </w:r>
    </w:p>
    <w:p>
      <w:pPr>
        <w:pStyle w:val="Heading1"/>
      </w:pPr>
      <w:r>
        <w:t>Recommended Technology Stack</w:t>
      </w:r>
    </w:p>
    <w:p>
      <w:pPr>
        <w:pStyle w:val="ListBullet"/>
      </w:pPr>
      <w:r>
        <w:t>Backend: Django + Django REST Framework</w:t>
      </w:r>
    </w:p>
    <w:p>
      <w:pPr>
        <w:pStyle w:val="ListBullet"/>
      </w:pPr>
      <w:r>
        <w:t>Frontend: React or Next.js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Authentication: Django Allauth/Auth.js</w:t>
      </w:r>
    </w:p>
    <w:p>
      <w:pPr>
        <w:pStyle w:val="ListBullet"/>
      </w:pPr>
      <w:r>
        <w:t>Task Queue: Celery + Redis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Image Generation: Pillow + CairoSVG</w:t>
      </w:r>
    </w:p>
    <w:p>
      <w:pPr>
        <w:pStyle w:val="ListBullet"/>
      </w:pPr>
      <w:r>
        <w:t>Code Editor: Monaco Editor</w:t>
      </w:r>
    </w:p>
    <w:p>
      <w:pPr>
        <w:pStyle w:val="ListBullet"/>
      </w:pPr>
      <w:r>
        <w:t>Python Sandbox: Docker containers or Pyodide for browser execution</w:t>
      </w:r>
    </w:p>
    <w:p>
      <w:pPr>
        <w:pStyle w:val="ListBullet"/>
      </w:pPr>
      <w:r>
        <w:t>Payments: Stripe</w:t>
      </w:r>
    </w:p>
    <w:p>
      <w:pPr>
        <w:pStyle w:val="ListBullet"/>
      </w:pPr>
      <w:r>
        <w:t>Deployment: Render or AWS</w:t>
      </w:r>
    </w:p>
    <w:p>
      <w:pPr>
        <w:pStyle w:val="Heading1"/>
      </w:pPr>
      <w:r>
        <w:t>Database Design</w:t>
      </w:r>
    </w:p>
    <w:p>
      <w:pPr>
        <w:pStyle w:val="ListBullet"/>
      </w:pPr>
      <w:r>
        <w:t>Lesson, Category, Tag, Theme, Quiz, Question, Challenge, Caption, Asset, SocialPost, UserProgress, Badge, Course, EmailSequence.</w:t>
      </w:r>
    </w:p>
    <w:p>
      <w:pPr>
        <w:pStyle w:val="Heading1"/>
      </w:pPr>
      <w:r>
        <w:t>Content Workflow</w:t>
      </w:r>
    </w:p>
    <w:p>
      <w:pPr>
        <w:pStyle w:val="ListBullet"/>
      </w:pPr>
      <w:r>
        <w:t>Create lesson → Review → Generate assets → Schedule → Publish → Analyze performance → Improve lesson.</w:t>
      </w:r>
    </w:p>
    <w:p>
      <w:pPr>
        <w:pStyle w:val="Heading1"/>
      </w:pPr>
      <w:r>
        <w:t>Graphic System</w:t>
      </w:r>
    </w:p>
    <w:p>
      <w:pPr>
        <w:pStyle w:val="ListBullet"/>
      </w:pPr>
      <w:r>
        <w:t>Maintain consistent branding with reusable template, accent color themes, Python logo placement, typography hierarchy, syntax highlighting, responsive layouts, carousel support, and automatic resizing for each platform.</w:t>
      </w:r>
    </w:p>
    <w:p>
      <w:pPr>
        <w:pStyle w:val="Heading1"/>
      </w:pPr>
      <w:r>
        <w:t>AI Features</w:t>
      </w:r>
    </w:p>
    <w:p>
      <w:pPr>
        <w:pStyle w:val="ListBullet"/>
      </w:pPr>
      <w:r>
        <w:t>Generate lesson drafts, explain code, generate quizzes/challenges, suggest improvements, create captions, detect duplicate topics, recommend next lessons.</w:t>
      </w:r>
    </w:p>
    <w:p>
      <w:pPr>
        <w:pStyle w:val="Heading1"/>
      </w:pPr>
      <w:r>
        <w:t>Future Expansion</w:t>
      </w:r>
    </w:p>
    <w:p>
      <w:pPr>
        <w:pStyle w:val="ListBullet"/>
      </w:pPr>
      <w:r>
        <w:t>White-label content studio for educators.</w:t>
      </w:r>
    </w:p>
    <w:p>
      <w:pPr>
        <w:pStyle w:val="ListBullet"/>
      </w:pPr>
      <w:r>
        <w:t>Marketplace for templates.</w:t>
      </w:r>
    </w:p>
    <w:p>
      <w:pPr>
        <w:pStyle w:val="ListBullet"/>
      </w:pPr>
      <w:r>
        <w:t>Mobile companion app.</w:t>
      </w:r>
    </w:p>
    <w:p>
      <w:pPr>
        <w:pStyle w:val="ListBullet"/>
      </w:pPr>
      <w:r>
        <w:t>Community coding challenges.</w:t>
      </w:r>
    </w:p>
    <w:p>
      <w:pPr>
        <w:pStyle w:val="ListBullet"/>
      </w:pPr>
      <w:r>
        <w:t>Certificates and learning paths.</w:t>
      </w:r>
    </w:p>
    <w:p>
      <w:pPr>
        <w:pStyle w:val="Heading1"/>
      </w:pPr>
      <w:r>
        <w:t>Development Roadmap</w:t>
      </w:r>
    </w:p>
    <w:p>
      <w:pPr>
        <w:pStyle w:val="ListBullet"/>
      </w:pPr>
      <w:r>
        <w:t>Phase 1: Lesson database + image generator + captions.</w:t>
      </w:r>
    </w:p>
    <w:p>
      <w:pPr>
        <w:pStyle w:val="ListBullet"/>
      </w:pPr>
      <w:r>
        <w:t>Phase 2: Website generation + search + SEO.</w:t>
      </w:r>
    </w:p>
    <w:p>
      <w:pPr>
        <w:pStyle w:val="ListBullet"/>
      </w:pPr>
      <w:r>
        <w:t>Phase 3: Interactive learning platform.</w:t>
      </w:r>
    </w:p>
    <w:p>
      <w:pPr>
        <w:pStyle w:val="ListBullet"/>
      </w:pPr>
      <w:r>
        <w:t>Phase 4: AI tutor and personalization.</w:t>
      </w:r>
    </w:p>
    <w:p>
      <w:pPr>
        <w:pStyle w:val="ListBullet"/>
      </w:pPr>
      <w:r>
        <w:t>Phase 5: SaaS commercialization.</w:t>
      </w:r>
    </w:p>
    <w:p>
      <w:pPr>
        <w:pStyle w:val="Heading1"/>
      </w:pPr>
      <w:r>
        <w:t>UI/UX Principles</w:t>
      </w:r>
    </w:p>
    <w:p>
      <w:pPr>
        <w:pStyle w:val="ListBullet"/>
      </w:pPr>
      <w:r>
        <w:t>Minimal clicks, keyboard-first workflow, autosave, drag-and-drop ordering, dark/light themes, mobile-friendly admin, reusable components.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Time to create lesson, social engagement, website traffic, email subscribers, lesson completion, paid conversions.</w:t>
      </w:r>
    </w:p>
    <w:p>
      <w:pPr>
        <w:pStyle w:val="Heading1"/>
      </w:pPr>
      <w:r>
        <w:t>Initial Development Priorities</w:t>
      </w:r>
    </w:p>
    <w:p>
      <w:r>
        <w:t>1. Build the Lesson Editor.</w:t>
        <w:br/>
        <w:t>2. Build the image/carousel generator.</w:t>
        <w:br/>
        <w:t>3. Build the website lesson generator.</w:t>
        <w:br/>
        <w:t>4. Add interactive code execution.</w:t>
        <w:br/>
        <w:t>5. Integrate AI-assisted lesson generation.</w:t>
        <w:br/>
        <w:t>6. Add analytics and scheduling.</w:t>
        <w:br/>
        <w:t>7. Expand into premium learning platform and SaaS.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